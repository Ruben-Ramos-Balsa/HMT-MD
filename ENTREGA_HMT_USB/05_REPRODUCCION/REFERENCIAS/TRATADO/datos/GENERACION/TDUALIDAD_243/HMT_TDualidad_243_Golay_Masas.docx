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Dualidad de lectura HMT</w:t>
      </w:r>
    </w:p>
    <w:p>
      <w:pPr>
        <w:jc w:val="center"/>
      </w:pPr>
      <w:r>
        <w:rPr>
          <w:b/>
          <w:sz w:val="30"/>
        </w:rPr>
        <w:t>T-dualidad, bloque 243, Golay ternario y rutas de masa</w:t>
      </w:r>
    </w:p>
    <w:p>
      <w:pPr>
        <w:jc w:val="center"/>
      </w:pPr>
      <w:r>
        <w:rPr>
          <w:i/>
          <w:sz w:val="20"/>
        </w:rPr>
        <w:t>Documento de trabajo tecnico - Holografia Modular Triadica / Mecanica Dimensional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Eje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5040"/>
          </w:tcPr>
          <w:p>
            <w:r>
              <w:t>Tesis</w:t>
            </w:r>
          </w:p>
        </w:tc>
        <w:tc>
          <w:tcPr>
            <w:tcW w:type="dxa" w:w="5040"/>
          </w:tcPr>
          <w:p>
            <w:r>
              <w:t>La dualidad T de cuerdas es la proyeccion continua de una dualidad HMT mas primaria: residuo visible &lt;-&gt; memoria de frontera.</w:t>
            </w:r>
          </w:p>
        </w:tc>
      </w:tr>
      <w:tr>
        <w:tc>
          <w:tcPr>
            <w:tcW w:type="dxa" w:w="5040"/>
          </w:tcPr>
          <w:p>
            <w:r>
              <w:t>Nucleo local</w:t>
            </w:r>
          </w:p>
        </w:tc>
        <w:tc>
          <w:tcPr>
            <w:tcW w:type="dxa" w:w="5040"/>
          </w:tcPr>
          <w:p>
            <w:r>
              <w:t>n = 9Q + r: r es valor visible; Q es memoria de cruce de borde.</w:t>
            </w:r>
          </w:p>
        </w:tc>
      </w:tr>
      <w:tr>
        <w:tc>
          <w:tcPr>
            <w:tcW w:type="dxa" w:w="5040"/>
          </w:tcPr>
          <w:p>
            <w:r>
              <w:t>Bloque 243</w:t>
            </w:r>
          </w:p>
        </w:tc>
        <w:tc>
          <w:tcPr>
            <w:tcW w:type="dxa" w:w="5040"/>
          </w:tcPr>
          <w:p>
            <w:r>
              <w:t>243 = 3*9^2 = V_3(11,2) = 1 + 22 + 90 + 120 + 10.</w:t>
            </w:r>
          </w:p>
        </w:tc>
      </w:tr>
      <w:tr>
        <w:tc>
          <w:tcPr>
            <w:tcW w:type="dxa" w:w="5040"/>
          </w:tcPr>
          <w:p>
            <w:r>
              <w:t>Lectura dimensional</w:t>
            </w:r>
          </w:p>
        </w:tc>
        <w:tc>
          <w:tcPr>
            <w:tcW w:type="dxa" w:w="5040"/>
          </w:tcPr>
          <w:p>
            <w:r>
              <w:t>La masa se lee como ruta: avance visible n_A A_rad + memoria contraangular (s_C/6) C*_rad.</w:t>
            </w:r>
          </w:p>
        </w:tc>
      </w:tr>
    </w:tbl>
    <w:p>
      <w:r>
        <w:br w:type="page"/>
      </w:r>
    </w:p>
    <w:p>
      <w:r>
        <w:t>Holografia Modular Triadica / Mecanica Dimensional</w:t>
      </w:r>
    </w:p>
    <w:p>
      <w:pPr>
        <w:pStyle w:val="Heading1"/>
      </w:pPr>
      <w:r>
        <w:t>Resumen</w:t>
      </w:r>
    </w:p>
    <w:p>
      <w:r>
        <w:t>Este documento formula la dualidad T de cuerdas como una proyeccion continua de una dualidad HMT mas primaria: el intercambio entre valor visible y memoria de frontera. En HMT, todo entero se lee como `n = 9Q + r`, donde `r` es valor visible en la rueda nonadica y `Q` es memoria de cruce de borde. La misma estructura aparece en la APP levantada, en la descomposicion `1215 = 54 + 9*129`, en la unidad dimensional estratificada `1000 = 729 + 243 + 27 + 1`, y en la lectura de masa como ruta con avance visible y enrollamiento contraangular. El documento conecta esta dualidad con el bloque `243`, la bola ternaria perfecta `V_3(11,2)=243`, el codigo ternario puncturado de Golay `[11,6,5]_3`, los canales `pi,e,phi,alpha`, la bisagra `744`, la dimension `11=6+5=3+8`, y la forma HMT de la T-dualidad: `(r,Q;R) -&gt; (Q,r;1/R)`.</w:t>
      </w:r>
    </w:p>
    <w:p>
      <w:r>
        <w:t>La tesis central queda fijada asi:</w:t>
      </w:r>
    </w:p>
    <w:p>
      <w:pPr>
        <w:pStyle w:val="Formula"/>
      </w:pPr>
      <w:r>
        <w:t>T-dualidad = intercambio de lectura entre residuo visible y memoria de frontera.</w:t>
      </w:r>
    </w:p>
    <w:p>
      <w:r>
        <w:t>En lenguaje de cuerdas, el residuo visible se proyecta como modo de vibracion o momento, mientras que la memoria de frontera se proyecta como winding. En Mecanica Dimensional, esos dos modos aparecen como `n_A A_rad` y `(s_C/6) C*_rad`, es decir, avance visible y memoria contraangular.</w:t>
      </w:r>
    </w:p>
    <w:p>
      <w:pPr>
        <w:pStyle w:val="Heading1"/>
      </w:pPr>
      <w:r>
        <w:t>1. Objeto y programa</w:t>
      </w:r>
    </w:p>
    <w:p>
      <w:r>
        <w:t>La HMT no toma el continuo como objeto primario. Parte de una celula discreta con memoria de frontera. La recta real, Moonshine y la fisica dimensional aparecen como lecturas distintas de esa celula.</w:t>
      </w:r>
    </w:p>
    <w:p>
      <w:r>
        <w:t>El presente documento desarrolla un modulo especifico:</w:t>
      </w:r>
    </w:p>
    <w:p>
      <w:pPr>
        <w:pStyle w:val="Formula"/>
      </w:pPr>
      <w:r>
        <w:t>APP levantada -&gt; valor/memoria -&gt; T-dualidad HMT -&gt; 243/Golay -&gt; rutas de masa.</w:t>
      </w:r>
    </w:p>
    <w:p>
      <w:r>
        <w:t>El objetivo no es importar la dualidad T desde la teoria de cuerdas, sino mostrar que la estructura de la dualidad T ya existe en HMT antes de su geometrizacion continua.</w:t>
      </w:r>
    </w:p>
    <w:p>
      <w:r>
        <w:t>La definicion operativa es:</w:t>
      </w:r>
    </w:p>
    <w:p>
      <w:pPr>
        <w:pStyle w:val="Formula"/>
      </w:pPr>
      <w:r>
        <w:t>n = 9Q + r,</w:t>
      </w:r>
    </w:p>
    <w:p>
      <w:r>
        <w:t>con `r` como lectura visible y `Q` como memoria de borde. Esta pareja `(r,Q)` es la semilla de la dualidad visible/enrollada.</w:t>
      </w:r>
    </w:p>
    <w:p>
      <w:pPr>
        <w:pStyle w:val="Heading1"/>
      </w:pPr>
      <w:r>
        <w:t>2. Lectura visible y memoria de frontera</w:t>
      </w:r>
    </w:p>
    <w:p>
      <w:r>
        <w:t>Para todo entero positivo `n`, definimos la lectura nonadica HMT:</w:t>
      </w:r>
    </w:p>
    <w:p>
      <w:pPr>
        <w:pStyle w:val="Formula"/>
      </w:pPr>
      <w:r>
        <w:t>r_9(n) = 1 + ((n-1) mod 9),</w:t>
      </w:r>
      <w:r>
        <w:br/>
      </w:r>
      <w:r>
        <w:t>Q_9(n) = (n - r_9(n))/9.</w:t>
      </w:r>
    </w:p>
    <w:p>
      <w:r>
        <w:t>Entonces:</w:t>
      </w:r>
    </w:p>
    <w:p>
      <w:pPr>
        <w:pStyle w:val="Formula"/>
      </w:pPr>
      <w:r>
        <w:t>n = 9 Q_9(n) + r_9(n).</w:t>
      </w:r>
    </w:p>
    <w:p>
      <w:r>
        <w:t>La lectura visible es `r_9(n)`. La memoria de frontera es `Q_9(n)`. La lectura ordinaria conserva el resto. HMT conserva el par completo:</w:t>
      </w:r>
    </w:p>
    <w:p>
      <w:pPr>
        <w:pStyle w:val="Formula"/>
      </w:pPr>
      <w:r>
        <w:t>n -&gt; (r,Q).</w:t>
      </w:r>
    </w:p>
    <w:p>
      <w:r>
        <w:t>Este par contiene la estructura minima de una lectura compacta: algo aparece dentro de la rueda y algo queda como memoria de cuantas veces se cruzo el borde.</w:t>
      </w:r>
    </w:p>
    <w:p>
      <w:pPr>
        <w:pStyle w:val="Heading3"/>
      </w:pPr>
      <w:r>
        <w:t>Principio 2.1 - Dualidad visible/memoria</w:t>
      </w:r>
    </w:p>
    <w:p>
      <w:r>
        <w:t>La celula HMT admite dos lecturas conjugadas:</w:t>
      </w:r>
    </w:p>
    <w:p>
      <w:pPr>
        <w:pStyle w:val="Formula"/>
      </w:pPr>
      <w:r>
        <w:t>lectura visible: r,</w:t>
      </w:r>
      <w:r>
        <w:br/>
      </w:r>
      <w:r>
        <w:t>lectura de frontera: Q.</w:t>
      </w:r>
    </w:p>
    <w:p>
      <w:r>
        <w:t>La primera se proyecta como fase, valor o vibracion. La segunda se proyecta como memoria, enrollamiento o winding.</w:t>
      </w:r>
    </w:p>
    <w:p>
      <w:pPr>
        <w:pStyle w:val="Heading1"/>
      </w:pPr>
      <w:r>
        <w:t>3. Modelo minimo de T-dualidad HMT</w:t>
      </w:r>
    </w:p>
    <w:p>
      <w:r>
        <w:t>Sea `R` una escala positiva. Definimos el funcional de cierre:</w:t>
      </w:r>
    </w:p>
    <w:p>
      <w:pPr>
        <w:pStyle w:val="Formula"/>
      </w:pPr>
      <w:r>
        <w:t>E_R(r,Q) = r^2/R^2 + Q^2 R^2.</w:t>
      </w:r>
    </w:p>
    <w:p>
      <w:r>
        <w:t>Entonces:</w:t>
      </w:r>
    </w:p>
    <w:p>
      <w:pPr>
        <w:pStyle w:val="Formula"/>
      </w:pPr>
      <w:r>
        <w:t>E_R(r,Q) = E_{1/R}(Q,r).</w:t>
      </w:r>
    </w:p>
    <w:p>
      <w:pPr>
        <w:pStyle w:val="Heading3"/>
      </w:pPr>
      <w:r>
        <w:t>Prueba</w:t>
      </w:r>
    </w:p>
    <w:p>
      <w:pPr>
        <w:pStyle w:val="Formula"/>
      </w:pPr>
      <w:r>
        <w:t>E_{1/R}(Q,r) = Q^2/(1/R)^2 + r^2(1/R)^2</w:t>
      </w:r>
      <w:r>
        <w:br/>
      </w:r>
      <w:r>
        <w:t xml:space="preserve">             = Q^2 R^2 + r^2/R^2</w:t>
      </w:r>
      <w:r>
        <w:br/>
      </w:r>
      <w:r>
        <w:t xml:space="preserve">             = E_R(r,Q).</w:t>
      </w:r>
    </w:p>
    <w:p>
      <w:r>
        <w:t>Por tanto:</w:t>
      </w:r>
    </w:p>
    <w:p>
      <w:pPr>
        <w:pStyle w:val="Formula"/>
      </w:pPr>
      <w:r>
        <w:t>(r,Q;R) &lt;-&gt; (Q,r;1/R).</w:t>
      </w:r>
    </w:p>
    <w:p>
      <w:r>
        <w:t>Esta es la forma HMT de la dualidad T. En la teoria de cuerdas, la formula continua usual contiene terminos de la forma:</w:t>
      </w:r>
    </w:p>
    <w:p>
      <w:pPr>
        <w:pStyle w:val="Formula"/>
      </w:pPr>
      <w:r>
        <w:t>n^2/R^2 + w^2 R^2/alpha'^2.</w:t>
      </w:r>
    </w:p>
    <w:p>
      <w:r>
        <w:t>HMT da la estructura antes de la cuerda continua:</w:t>
      </w:r>
    </w:p>
    <w:p>
      <w:pPr>
        <w:pStyle w:val="Formula"/>
      </w:pPr>
      <w:r>
        <w:t>residuo visible + memoria de frontera + inversion de escala.</w:t>
      </w:r>
    </w:p>
    <w:p>
      <w:r>
        <w:t>La dualidad T aparece como la proyeccion continua de esta involucion de lectura.</w:t>
      </w:r>
    </w:p>
    <w:p>
      <w:pPr>
        <w:pStyle w:val="Heading1"/>
      </w:pPr>
      <w:r>
        <w:t>4. APP levantada: vibracion y winding de suma/producto</w:t>
      </w:r>
    </w:p>
    <w:p>
      <w:r>
        <w:t>En APP se tienen dos operaciones sobre el mismo soporte: suma y producto. La version visible usa restos. La version HMT completa conserva restos y memorias.</w:t>
      </w:r>
    </w:p>
    <w:p>
      <w:r>
        <w:t>Para la suma:</w:t>
      </w:r>
    </w:p>
    <w:p>
      <w:pPr>
        <w:pStyle w:val="Formula"/>
      </w:pPr>
      <w:r>
        <w:t>i + j = 9 Q^+_{ij} + R^+_{ij}.</w:t>
      </w:r>
    </w:p>
    <w:p>
      <w:r>
        <w:t>Para el producto:</w:t>
      </w:r>
    </w:p>
    <w:p>
      <w:pPr>
        <w:pStyle w:val="Formula"/>
      </w:pPr>
      <w:r>
        <w:t>ij = 9 Q^x_{ij} + R^x_{ij}.</w:t>
      </w:r>
    </w:p>
    <w:p>
      <w:r>
        <w:t>La APP levantada es:</w:t>
      </w:r>
    </w:p>
    <w:p>
      <w:pPr>
        <w:pStyle w:val="Formula"/>
      </w:pPr>
      <w:r>
        <w:t>A_9^# = (R^+,Q^+ ; R^x,Q^x).</w:t>
      </w:r>
    </w:p>
    <w:p>
      <w:r>
        <w:t>Aqui `R^+, R^x` son modos visibles y `Q^+, Q^x` son modos de memoria o winding aritmetico.</w:t>
      </w:r>
    </w:p>
    <w:p>
      <w:r>
        <w:t>La discrepancia completa es:</w:t>
      </w:r>
    </w:p>
    <w:p>
      <w:pPr>
        <w:pStyle w:val="Formula"/>
      </w:pPr>
      <w:r>
        <w:t>ij - (i+j) = (R^x_{ij} - R^+_{ij}) + 9(Q^x_{ij} - Q^+_{ij}).</w:t>
      </w:r>
    </w:p>
    <w:p>
      <w:r>
        <w:t>Al sumar toda la celula `1 &lt;= i,j &lt;= 9`:</w:t>
      </w:r>
    </w:p>
    <w:p>
      <w:pPr>
        <w:pStyle w:val="Formula"/>
      </w:pPr>
      <w:r>
        <w:t>sum R^+ = 405,</w:t>
      </w:r>
      <w:r>
        <w:br/>
      </w:r>
      <w:r>
        <w:t>sum R^x = 459,</w:t>
      </w:r>
      <w:r>
        <w:br/>
      </w:r>
      <w:r>
        <w:t>sum Q^+ = 45,</w:t>
      </w:r>
      <w:r>
        <w:br/>
      </w:r>
      <w:r>
        <w:t>sum Q^x = 174.</w:t>
      </w:r>
    </w:p>
    <w:p>
      <w:r>
        <w:t>Por tanto:</w:t>
      </w:r>
    </w:p>
    <w:p>
      <w:pPr>
        <w:pStyle w:val="Formula"/>
      </w:pPr>
      <w:r>
        <w:t>Delta_visible = 459 - 405 = 54,</w:t>
      </w:r>
      <w:r>
        <w:br/>
      </w:r>
      <w:r>
        <w:t>Delta_memoria = 174 - 45 = 129.</w:t>
      </w:r>
    </w:p>
    <w:p>
      <w:r>
        <w:t>La diferencia bruta total es:</w:t>
      </w:r>
    </w:p>
    <w:p>
      <w:pPr>
        <w:pStyle w:val="Formula"/>
      </w:pPr>
      <w:r>
        <w:t>sum ij - sum(i+j) = 2025 - 810 = 1215.</w:t>
      </w:r>
    </w:p>
    <w:p>
      <w:r>
        <w:t>Y la descomposicion HMT es:</w:t>
      </w:r>
    </w:p>
    <w:p>
      <w:pPr>
        <w:pStyle w:val="Formula"/>
      </w:pPr>
      <w:r>
        <w:t>1215 = 54 + 9*129.</w:t>
      </w:r>
    </w:p>
    <w:p>
      <w:r>
        <w:t>Normalizando por la rueda:</w:t>
      </w:r>
    </w:p>
    <w:p>
      <w:pPr>
        <w:pStyle w:val="Formula"/>
      </w:pPr>
      <w:r>
        <w:t>1215/9 = 135.</w:t>
      </w:r>
    </w:p>
    <w:p>
      <w:r>
        <w:t>Ademas:</w:t>
      </w:r>
    </w:p>
    <w:p>
      <w:pPr>
        <w:pStyle w:val="Formula"/>
      </w:pPr>
      <w:r>
        <w:t>135 = 6 + 129 = 120 + 15.</w:t>
      </w:r>
    </w:p>
    <w:p>
      <w:r>
        <w:t>Lectura:</w:t>
      </w:r>
    </w:p>
    <w:p>
      <w:pPr>
        <w:pStyle w:val="Formula"/>
      </w:pPr>
      <w:r>
        <w:t>54  = defecto visible,</w:t>
      </w:r>
      <w:r>
        <w:br/>
      </w:r>
      <w:r>
        <w:t>129 = defecto de memoria/winding,</w:t>
      </w:r>
      <w:r>
        <w:br/>
      </w:r>
      <w:r>
        <w:t>135 = defecto total normalizado,</w:t>
      </w:r>
      <w:r>
        <w:br/>
      </w:r>
      <w:r>
        <w:t>120 = canal octadico/constitutivo,</w:t>
      </w:r>
      <w:r>
        <w:br/>
      </w:r>
      <w:r>
        <w:t>15  = par interno de hexada.</w:t>
      </w:r>
    </w:p>
    <w:p>
      <w:r>
        <w:t>La APP ya separa el modo vibracional y el modo de enrollamiento. La teoria de cuerdas geometriza despues esta separacion.</w:t>
      </w:r>
    </w:p>
    <w:p>
      <w:pPr>
        <w:pStyle w:val="Heading1"/>
      </w:pPr>
      <w:r>
        <w:t>5. EMRH estratificada: 1000 = 729 + 243 + 27 + 1</w:t>
      </w:r>
    </w:p>
    <w:p>
      <w:r>
        <w:t>La Extrema y Media Razon Holografica se escribe en su forma cubica:</w:t>
      </w:r>
    </w:p>
    <w:p>
      <w:pPr>
        <w:pStyle w:val="Formula"/>
      </w:pPr>
      <w:r>
        <w:t>10^3 = 9^3 + 3*9^2 + 3*9 + 1.</w:t>
      </w:r>
    </w:p>
    <w:p>
      <w:r>
        <w:t>Es decir:</w:t>
      </w:r>
    </w:p>
    <w:p>
      <w:pPr>
        <w:pStyle w:val="Formula"/>
      </w:pPr>
      <w:r>
        <w:t>1000 = 729 + 243 + 27 + 1.</w:t>
      </w:r>
    </w:p>
    <w:p>
      <w:r>
        <w:t>Aqui:</w:t>
      </w:r>
    </w:p>
    <w:p>
      <w:pPr>
        <w:pStyle w:val="Formula"/>
      </w:pPr>
      <w:r>
        <w:t>729 = 9^3       = bulk tridimensional,</w:t>
      </w:r>
      <w:r>
        <w:br/>
      </w:r>
      <w:r>
        <w:t>243 = 3*9^2     = borde de codimension uno,</w:t>
      </w:r>
      <w:r>
        <w:br/>
      </w:r>
      <w:r>
        <w:t>27  = 3*9       = borde de codimension dos,</w:t>
      </w:r>
      <w:r>
        <w:br/>
      </w:r>
      <w:r>
        <w:t>1   = retorno de codimension tres.</w:t>
      </w:r>
    </w:p>
    <w:p>
      <w:r>
        <w:t>La corona activa se refina como:</w:t>
      </w:r>
    </w:p>
    <w:p>
      <w:pPr>
        <w:pStyle w:val="Formula"/>
      </w:pPr>
      <w:r>
        <w:t>270 = 243 + 27 = 3*9^2 + 3*9.</w:t>
      </w:r>
    </w:p>
    <w:p>
      <w:r>
        <w:t>La unidad HMT se entiende como cubo discreto dirigido:</w:t>
      </w:r>
    </w:p>
    <w:p>
      <w:pPr>
        <w:pStyle w:val="Formula"/>
      </w:pPr>
      <w:r>
        <w:t>unidad = interior + borde activo estratificado + retorno.</w:t>
      </w:r>
    </w:p>
    <w:p>
      <w:r>
        <w:t>El paso `9 -&gt; 10` abre una capa dimensional completa. La frontera de un nivel se convierte en canal de propagacion del siguiente nivel de lectura.</w:t>
      </w:r>
    </w:p>
    <w:p>
      <w:pPr>
        <w:pStyle w:val="Heading1"/>
      </w:pPr>
      <w:r>
        <w:t>6. Certificado 243: borde dimensional y bola ternaria perfecta</w:t>
      </w:r>
    </w:p>
    <w:p>
      <w:r>
        <w:t>El bloque `243` aparece tambien como bola de Hamming ternaria de radio `2` en longitud `11`:</w:t>
      </w:r>
    </w:p>
    <w:p>
      <w:pPr>
        <w:pStyle w:val="Formula"/>
      </w:pPr>
      <w:r>
        <w:t>V_3(11,2) = sum_{k=0}^2 binom(11,k) 2^k</w:t>
      </w:r>
      <w:r>
        <w:br/>
      </w:r>
      <w:r>
        <w:t xml:space="preserve">          = 1 + 22 + 220</w:t>
      </w:r>
      <w:r>
        <w:br/>
      </w:r>
      <w:r>
        <w:t xml:space="preserve">          = 243.</w:t>
      </w:r>
    </w:p>
    <w:p>
      <w:r>
        <w:t>El codigo ternario perfecto puncturado de Golay tiene parametros:</w:t>
      </w:r>
    </w:p>
    <w:p>
      <w:pPr>
        <w:pStyle w:val="Formula"/>
      </w:pPr>
      <w:r>
        <w:t>G_11 = [11,6,5]_3.</w:t>
      </w:r>
    </w:p>
    <w:p>
      <w:r>
        <w:t>Su cardinal es:</w:t>
      </w:r>
    </w:p>
    <w:p>
      <w:pPr>
        <w:pStyle w:val="Formula"/>
      </w:pPr>
      <w:r>
        <w:t>|G_11| = 3^6 = 729.</w:t>
      </w:r>
    </w:p>
    <w:p>
      <w:r>
        <w:t>Y:</w:t>
      </w:r>
    </w:p>
    <w:p>
      <w:pPr>
        <w:pStyle w:val="Formula"/>
      </w:pPr>
      <w:r>
        <w:t>729 * 243 = 3^11.</w:t>
      </w:r>
    </w:p>
    <w:p>
      <w:r>
        <w:t>Lectura:</w:t>
      </w:r>
    </w:p>
    <w:p>
      <w:pPr>
        <w:pStyle w:val="Formula"/>
      </w:pPr>
      <w:r>
        <w:t>G_11 tesela F_3^11 con bolas ternarias de radio 2.</w:t>
      </w:r>
    </w:p>
    <w:p>
      <w:r>
        <w:t>El mismo `243` es, simultaneamente:</w:t>
      </w:r>
    </w:p>
    <w:p>
      <w:pPr>
        <w:pStyle w:val="Formula"/>
      </w:pPr>
      <w:r>
        <w:t>3*9^2                      = borde codimensional de la unidad HMT,</w:t>
      </w:r>
      <w:r>
        <w:br/>
      </w:r>
      <w:r>
        <w:t>V_3(11,2)                  = bola perfecta de correccion ternaria,</w:t>
      </w:r>
      <w:r>
        <w:br/>
      </w:r>
      <w:r>
        <w:t>3^5                        = profundidad de correccion,</w:t>
      </w:r>
      <w:r>
        <w:br/>
      </w:r>
      <w:r>
        <w:t>1 + 22 + 220               = centro + primer cascaron + segundo cascaron.</w:t>
      </w:r>
    </w:p>
    <w:p>
      <w:r>
        <w:t>Esto conecta borde dimensional, correccion perfecta, dimension `11`, Witt/Golay y la lectura de teoria M.</w:t>
      </w:r>
    </w:p>
    <w:p>
      <w:pPr>
        <w:pStyle w:val="Heading1"/>
      </w:pPr>
      <w:r>
        <w:t>7. Descomposicion HMT de 243</w:t>
      </w:r>
    </w:p>
    <w:p>
      <w:r>
        <w:t>La bola `243` admite la descomposicion:</w:t>
      </w:r>
    </w:p>
    <w:p>
      <w:pPr>
        <w:pStyle w:val="Formula"/>
      </w:pPr>
      <w:r>
        <w:t>243 = 1 + 22 + 90 + 120 + 10.</w:t>
      </w:r>
    </w:p>
    <w:p>
      <w:r>
        <w:t>Lectura:</w:t>
      </w:r>
    </w:p>
    <w:p>
      <w:pPr>
        <w:pStyle w:val="Formula"/>
      </w:pPr>
      <w:r>
        <w:t>1   = centro / retorno,</w:t>
      </w:r>
      <w:r>
        <w:br/>
      </w:r>
      <w:r>
        <w:t>22  = primer cascaron Hamming = 2*11,</w:t>
      </w:r>
      <w:r>
        <w:br/>
      </w:r>
      <w:r>
        <w:t>90  = 6*binom(6,2)  = canal hexadico,</w:t>
      </w:r>
      <w:r>
        <w:br/>
      </w:r>
      <w:r>
        <w:t>120 = 8*binom(6,2)  = canal octadico,</w:t>
      </w:r>
      <w:r>
        <w:br/>
      </w:r>
      <w:r>
        <w:t>10  = 9 + 1         = monodromia de puerta 10 -&gt; 1.</w:t>
      </w:r>
    </w:p>
    <w:p>
      <w:r>
        <w:t>El bloque `243` contiene en una sola capa:</w:t>
      </w:r>
    </w:p>
    <w:p>
      <w:pPr>
        <w:pStyle w:val="Formula"/>
      </w:pPr>
      <w:r>
        <w:t>retorno, electron 22, hexada 90, octada 120 y monodromia 10.</w:t>
      </w:r>
    </w:p>
    <w:p>
      <w:r>
        <w:t>Esta identidad situa `22`, `90`, `120` y `10` dentro de la misma bola perfecta de Hamming.</w:t>
      </w:r>
    </w:p>
    <w:p>
      <w:pPr>
        <w:pStyle w:val="Heading1"/>
      </w:pPr>
      <w:r>
        <w:t>8. Canales de constantes desde 243</w:t>
      </w:r>
    </w:p>
    <w:p>
      <w:r>
        <w:t>Sea:</w:t>
      </w:r>
    </w:p>
    <w:p>
      <w:pPr>
        <w:pStyle w:val="Formula"/>
      </w:pPr>
      <w:r>
        <w:t>B = 243.</w:t>
      </w:r>
    </w:p>
    <w:p>
      <w:r>
        <w:t>Entonces los canales principales se escriben como:</w:t>
      </w:r>
    </w:p>
    <w:p>
      <w:pPr>
        <w:pStyle w:val="Formula"/>
      </w:pPr>
      <w:r>
        <w:t>C_alpha = 3B             = 729,</w:t>
      </w:r>
      <w:r>
        <w:br/>
      </w:r>
      <w:r>
        <w:t>C_e     = B + 27 + 1     = 271,</w:t>
      </w:r>
      <w:r>
        <w:br/>
      </w:r>
      <w:r>
        <w:t>C_pi    = B + 72         = 315,</w:t>
      </w:r>
      <w:r>
        <w:br/>
      </w:r>
      <w:r>
        <w:t>C_phi   = B - 81 - 1     = 161.</w:t>
      </w:r>
    </w:p>
    <w:p>
      <w:r>
        <w:t>Lectura:</w:t>
      </w:r>
    </w:p>
    <w:p>
      <w:pPr>
        <w:pStyle w:val="Formula"/>
      </w:pPr>
      <w:r>
        <w:t>alpha = triple bloque 243,</w:t>
      </w:r>
      <w:r>
        <w:br/>
      </w:r>
      <w:r>
        <w:t>e     = bloque 243 + kappa_27 + retorno,</w:t>
      </w:r>
      <w:r>
        <w:br/>
      </w:r>
      <w:r>
        <w:t>pi    = bloque 243 + canal 72,</w:t>
      </w:r>
      <w:r>
        <w:br/>
      </w:r>
      <w:r>
        <w:t>phi   = bloque 243 - subcuadrado 81 - retorno.</w:t>
      </w:r>
    </w:p>
    <w:p>
      <w:r>
        <w:t>La bisagra `744` se recupera:</w:t>
      </w:r>
    </w:p>
    <w:p>
      <w:pPr>
        <w:pStyle w:val="Formula"/>
      </w:pPr>
      <w:r>
        <w:t>C_pi + C_e + C_phi - 3 = 315 + 271 + 161 - 3 = 744.</w:t>
      </w:r>
    </w:p>
    <w:p>
      <w:r>
        <w:t>Y:</w:t>
      </w:r>
    </w:p>
    <w:p>
      <w:pPr>
        <w:pStyle w:val="Formula"/>
      </w:pPr>
      <w:r>
        <w:t>744 = 729 + 15.</w:t>
      </w:r>
    </w:p>
    <w:p>
      <w:r>
        <w:t>Por tanto:</w:t>
      </w:r>
    </w:p>
    <w:p>
      <w:pPr>
        <w:pStyle w:val="Formula"/>
      </w:pPr>
      <w:r>
        <w:t>traza reducida(pi,e,phi) = triple bloque 243 + par hexadico.</w:t>
      </w:r>
    </w:p>
    <w:p>
      <w:pPr>
        <w:pStyle w:val="Heading1"/>
      </w:pPr>
      <w:r>
        <w:t>9. Dimension 11: dos lecturas compatibles</w:t>
      </w:r>
    </w:p>
    <w:p>
      <w:r>
        <w:t>El codigo ternario perfecto puncturado da:</w:t>
      </w:r>
    </w:p>
    <w:p>
      <w:pPr>
        <w:pStyle w:val="Formula"/>
      </w:pPr>
      <w:r>
        <w:t>11 = 6 + 5.</w:t>
      </w:r>
    </w:p>
    <w:p>
      <w:r>
        <w:t>Donde:</w:t>
      </w:r>
    </w:p>
    <w:p>
      <w:pPr>
        <w:pStyle w:val="Formula"/>
      </w:pPr>
      <w:r>
        <w:t>6 = dimension del codigo G_11,</w:t>
      </w:r>
      <w:r>
        <w:br/>
      </w:r>
      <w:r>
        <w:t>5 = profundidad de correccion, 3^5 = 243.</w:t>
      </w:r>
    </w:p>
    <w:p>
      <w:r>
        <w:t>Tambien HMT usa:</w:t>
      </w:r>
    </w:p>
    <w:p>
      <w:pPr>
        <w:pStyle w:val="Formula"/>
      </w:pPr>
      <w:r>
        <w:t>11 = 3 + 8.</w:t>
      </w:r>
    </w:p>
    <w:p>
      <w:r>
        <w:t>Donde:</w:t>
      </w:r>
    </w:p>
    <w:p>
      <w:pPr>
        <w:pStyle w:val="Formula"/>
      </w:pPr>
      <w:r>
        <w:t>3 = TRIT,</w:t>
      </w:r>
      <w:r>
        <w:br/>
      </w:r>
      <w:r>
        <w:t>8 = octada interna.</w:t>
      </w:r>
    </w:p>
    <w:p>
      <w:r>
        <w:t>Luego:</w:t>
      </w:r>
    </w:p>
    <w:p>
      <w:pPr>
        <w:pStyle w:val="Formula"/>
      </w:pPr>
      <w:r>
        <w:t>11 = 6 + 5 = 3 + 8.</w:t>
      </w:r>
    </w:p>
    <w:p>
      <w:r>
        <w:t>Y:</w:t>
      </w:r>
    </w:p>
    <w:p>
      <w:pPr>
        <w:pStyle w:val="Formula"/>
      </w:pPr>
      <w:r>
        <w:t>12 = 11 + 1.</w:t>
      </w:r>
    </w:p>
    <w:p>
      <w:r>
        <w:t>Lectura:</w:t>
      </w:r>
    </w:p>
    <w:p>
      <w:pPr>
        <w:pStyle w:val="Formula"/>
      </w:pPr>
      <w:r>
        <w:t>M-theory 11 &lt;-&gt; [11,6,5]_3 &lt;-&gt; 729*243 = 3^11 &lt;-&gt; TRIT + octada.</w:t>
      </w:r>
    </w:p>
    <w:p>
      <w:r>
        <w:t>La dimension 11 se lee como codigo mas correccion y como trit mas octada.</w:t>
      </w:r>
    </w:p>
    <w:p>
      <w:pPr>
        <w:pStyle w:val="Heading1"/>
      </w:pPr>
      <w:r>
        <w:t>10. T-dualidad y Mecánica Dimensional</w:t>
      </w:r>
    </w:p>
    <w:p>
      <w:r>
        <w:t>En Mecánica Dimensional, la accion de ruta local se escribe:</w:t>
      </w:r>
    </w:p>
    <w:p>
      <w:pPr>
        <w:pStyle w:val="Formula"/>
      </w:pPr>
      <w:r>
        <w:t>E_0(P) = n_A(P) A_rad + (s_C(P)/6) C*_rad.</w:t>
      </w:r>
    </w:p>
    <w:p>
      <w:r>
        <w:t>Lectura:</w:t>
      </w:r>
    </w:p>
    <w:p>
      <w:pPr>
        <w:pStyle w:val="Formula"/>
      </w:pPr>
      <w:r>
        <w:t>n_A(P) A_rad        = modo de avance / vibracion visible,</w:t>
      </w:r>
      <w:r>
        <w:br/>
      </w:r>
      <w:r>
        <w:t>(s_C(P)/6) C*_rad   = modo de frontera / winding contraangular.</w:t>
      </w:r>
    </w:p>
    <w:p>
      <w:r>
        <w:t>La masa local:</w:t>
      </w:r>
    </w:p>
    <w:p>
      <w:pPr>
        <w:pStyle w:val="Formula"/>
      </w:pPr>
      <w:r>
        <w:t>m_HMT(P) = m_e exp(E_0(P)).</w:t>
      </w:r>
    </w:p>
    <w:p>
      <w:r>
        <w:t>La torre refinada anade memoria de frontera:</w:t>
      </w:r>
    </w:p>
    <w:p>
      <w:pPr>
        <w:pStyle w:val="Formula"/>
      </w:pPr>
      <w:r>
        <w:t>E(P) = E_0(P) + k(P) Delta_4 + nu_120(P) s_120 + nu_270(P) zeta_270.</w:t>
      </w:r>
    </w:p>
    <w:p>
      <w:r>
        <w:t>Donde:</w:t>
      </w:r>
    </w:p>
    <w:p>
      <w:pPr>
        <w:pStyle w:val="Formula"/>
      </w:pPr>
      <w:r>
        <w:t>Delta_4    = torsion minima,</w:t>
      </w:r>
      <w:r>
        <w:br/>
      </w:r>
      <w:r>
        <w:t>s_120      = selector hexada-octada,</w:t>
      </w:r>
      <w:r>
        <w:br/>
      </w:r>
      <w:r>
        <w:t>zeta_270   = 135 Delta_4^2 = memoria cuadratica de corona.</w:t>
      </w:r>
    </w:p>
    <w:p>
      <w:r>
        <w:t>La dualidad abstracta de ruta se escribe:</w:t>
      </w:r>
    </w:p>
    <w:p>
      <w:pPr>
        <w:pStyle w:val="Formula"/>
      </w:pPr>
      <w:r>
        <w:t>E_{A,C}(n,w) = n A_rad + w C*_rad,</w:t>
      </w:r>
      <w:r>
        <w:br/>
      </w:r>
      <w:r>
        <w:t>E_{A,C}(n,w) = E_{C,A}(w,n)</w:t>
      </w:r>
    </w:p>
    <w:p>
      <w:r>
        <w:t>como identidad de intercambio de los dos modos de lectura. En el sector fisico, `A` y `C*` estan polarizados; la dualidad aparece seleccionada por el ledger.</w:t>
      </w:r>
    </w:p>
    <w:p>
      <w:r>
        <w:t>La masa se interpreta como:</w:t>
      </w:r>
    </w:p>
    <w:p>
      <w:pPr>
        <w:pStyle w:val="Formula"/>
      </w:pPr>
      <w:r>
        <w:t>masa = exponencial de una ruta de cierre con avance visible, winding de frontera y torsion.</w:t>
      </w:r>
    </w:p>
    <w:p>
      <w:pPr>
        <w:pStyle w:val="Heading1"/>
      </w:pPr>
      <w:r>
        <w:t>11. Level matching como cierre de ledger</w:t>
      </w:r>
    </w:p>
    <w:p>
      <w:r>
        <w:t>En cuerdas cerradas, la consistencia entre modos izquierdo y derecho se escribe esquematicamente como:</w:t>
      </w:r>
    </w:p>
    <w:p>
      <w:pPr>
        <w:pStyle w:val="Formula"/>
      </w:pPr>
      <w:r>
        <w:t>N_L - N_R = n w.</w:t>
      </w:r>
    </w:p>
    <w:p>
      <w:r>
        <w:t>Lectura HMT:</w:t>
      </w:r>
    </w:p>
    <w:p>
      <w:pPr>
        <w:pStyle w:val="Formula"/>
      </w:pPr>
      <w:r>
        <w:t>desbalance entre hojas = producto de fase visible por memoria de frontera.</w:t>
      </w:r>
    </w:p>
    <w:p>
      <w:r>
        <w:t>El lado izquierdo mide diferencia de excitacion entre hojas. El lado derecho mide acoplamiento entre vibracion y winding.</w:t>
      </w:r>
    </w:p>
    <w:p>
      <w:r>
        <w:t>Por tanto:</w:t>
      </w:r>
    </w:p>
    <w:p>
      <w:pPr>
        <w:pStyle w:val="Formula"/>
      </w:pPr>
      <w:r>
        <w:t>level matching = cierre de ledger two-way.</w:t>
      </w:r>
    </w:p>
    <w:p>
      <w:r>
        <w:t>Esto conecta con CP/T/CPT en HMT: una asimetria de orientacion debe compensarse por inversion two-way para cerrar el ledger.</w:t>
      </w:r>
    </w:p>
    <w:p>
      <w:pPr>
        <w:pStyle w:val="Heading1"/>
      </w:pPr>
      <w:r>
        <w:t>12. T-dualidad, modularidad y funcion J</w:t>
      </w:r>
    </w:p>
    <w:p>
      <w:r>
        <w:t>La dualidad T tambien toca la modularidad. En el toro complejo:</w:t>
      </w:r>
    </w:p>
    <w:p>
      <w:pPr>
        <w:pStyle w:val="Formula"/>
      </w:pPr>
      <w:r>
        <w:t>q = exp(2 pi i tau).</w:t>
      </w:r>
    </w:p>
    <w:p>
      <w:r>
        <w:t>Las transformaciones modulares incluyen:</w:t>
      </w:r>
    </w:p>
    <w:p>
      <w:pPr>
        <w:pStyle w:val="Formula"/>
      </w:pPr>
      <w:r>
        <w:t>tau -&gt; -1/tau.</w:t>
      </w:r>
    </w:p>
    <w:p>
      <w:r>
        <w:t>Esta inversion intercambia ciclos del toro. En cuerdas, T-dualidad intercambia radio grande y radio pequeno. En HMT, ambas son lecturas de:</w:t>
      </w:r>
    </w:p>
    <w:p>
      <w:pPr>
        <w:pStyle w:val="Formula"/>
      </w:pPr>
      <w:r>
        <w:t>intercambio entre ciclo visible y ciclo de frontera.</w:t>
      </w:r>
    </w:p>
    <w:p>
      <w:r>
        <w:t>La funcion `J` modular se lee como cierre externo. La accion de Sommerfeld se lee como cierre fisico. La T-dualidad se lee como intercambio de dos periodos. HMT contiene la estructura primaria: frontera con memoria.</w:t>
      </w:r>
    </w:p>
    <w:p>
      <w:pPr>
        <w:pStyle w:val="Heading1"/>
      </w:pPr>
      <w:r>
        <w:t>13. Consecuencias fisicas</w:t>
      </w:r>
    </w:p>
    <w:p>
      <w:pPr>
        <w:pStyle w:val="Heading3"/>
      </w:pPr>
      <w:r>
        <w:t>13.1 Fotón</w:t>
      </w:r>
    </w:p>
    <w:p>
      <w:r>
        <w:t>El foton observable corresponde al modo central del TPK:</w:t>
      </w:r>
    </w:p>
    <w:p>
      <w:pPr>
        <w:pStyle w:val="Formula"/>
      </w:pPr>
      <w:r>
        <w:t>L_TPK = 3(I - P_0),</w:t>
      </w:r>
      <w:r>
        <w:br/>
      </w:r>
      <w:r>
        <w:t>Spec(L_TPK) = {0,3,3}.</w:t>
      </w:r>
    </w:p>
    <w:p>
      <w:r>
        <w:t>El modo cero se lee como propagacion nula extendida:</w:t>
      </w:r>
    </w:p>
    <w:p>
      <w:pPr>
        <w:pStyle w:val="Formula"/>
      </w:pPr>
      <w:r>
        <w:t>gamma = modo central sin memoria compactificada propia.</w:t>
      </w:r>
    </w:p>
    <w:p>
      <w:pPr>
        <w:pStyle w:val="Heading3"/>
      </w:pPr>
      <w:r>
        <w:t>13.2 Electrón</w:t>
      </w:r>
    </w:p>
    <w:p>
      <w:r>
        <w:t>El electron aparece como cierre compacto de dos modos nulos conjugados:</w:t>
      </w:r>
    </w:p>
    <w:p>
      <w:pPr>
        <w:pStyle w:val="Formula"/>
      </w:pPr>
      <w:r>
        <w:t>e^- = cierre compacto de P_+ + P_-.</w:t>
      </w:r>
    </w:p>
    <w:p>
      <w:r>
        <w:t>Es winding fisico minimo: frontera con memoria estable.</w:t>
      </w:r>
    </w:p>
    <w:p>
      <w:pPr>
        <w:pStyle w:val="Heading3"/>
      </w:pPr>
      <w:r>
        <w:t>13.3 Masa</w:t>
      </w:r>
    </w:p>
    <w:p>
      <w:r>
        <w:t>La masa mide el coste de estabilizar esa memoria compacta:</w:t>
      </w:r>
    </w:p>
    <w:p>
      <w:pPr>
        <w:pStyle w:val="Formula"/>
      </w:pPr>
      <w:r>
        <w:t>masa = accion de ruta estabilizada por memoria de borde.</w:t>
      </w:r>
    </w:p>
    <w:p>
      <w:pPr>
        <w:pStyle w:val="Heading3"/>
      </w:pPr>
      <w:r>
        <w:t>13.4 Pauli</w:t>
      </w:r>
    </w:p>
    <w:p>
      <w:r>
        <w:t>Pauli se lee como saturacion de ledger:</w:t>
      </w:r>
    </w:p>
    <w:p>
      <w:pPr>
        <w:pStyle w:val="Formula"/>
      </w:pPr>
      <w:r>
        <w:t>dos fermiones iguales no ocupan la misma frontera porque el cierre de winding ya esta saturado.</w:t>
      </w:r>
    </w:p>
    <w:p>
      <w:pPr>
        <w:pStyle w:val="Heading3"/>
      </w:pPr>
      <w:r>
        <w:t>13.5 Bosones</w:t>
      </w:r>
    </w:p>
    <w:p>
      <w:r>
        <w:t>Los bosones se leen como modos compartibles de memoria desplegada:</w:t>
      </w:r>
    </w:p>
    <w:p>
      <w:pPr>
        <w:pStyle w:val="Formula"/>
      </w:pPr>
      <w:r>
        <w:t>boson = modo de memoria desplegada,</w:t>
      </w:r>
      <w:r>
        <w:br/>
      </w:r>
      <w:r>
        <w:t>fermion = memoria compactificada.</w:t>
      </w:r>
    </w:p>
    <w:p>
      <w:pPr>
        <w:pStyle w:val="Heading1"/>
      </w:pPr>
      <w:r>
        <w:t>14. Certificados computacionales incluidos</w:t>
      </w:r>
    </w:p>
    <w:p>
      <w:r>
        <w:t>El paquete adjunto incluye un certificado Python que verifica:</w:t>
      </w:r>
    </w:p>
    <w:p>
      <w:r>
        <w:t>1. `1000 = 729 + 243 + 27 + 1`.</w:t>
      </w:r>
    </w:p>
    <w:p>
      <w:r>
        <w:t>2. `V_3(11,2) = 1 + 22 + 220 = 243`.</w:t>
      </w:r>
    </w:p>
    <w:p>
      <w:r>
        <w:t>3. `729 * 243 = 3^11`.</w:t>
      </w:r>
    </w:p>
    <w:p>
      <w:r>
        <w:t>4. `243 = 1 + 22 + 90 + 120 + 10`.</w:t>
      </w:r>
    </w:p>
    <w:p>
      <w:r>
        <w:t>5. Canales desde `243`: `729,271,315,161`.</w:t>
      </w:r>
    </w:p>
    <w:p>
      <w:r>
        <w:t>6. Bisagra `315+271+161-3=744`.</w:t>
      </w:r>
    </w:p>
    <w:p>
      <w:r>
        <w:t>7. APP levantada: `1215 = 54 + 9*129`.</w:t>
      </w:r>
    </w:p>
    <w:p>
      <w:r>
        <w:t>8. Dualidad minima: `E_R(r,Q)=E_{1/R}(Q,r)`.</w:t>
      </w:r>
    </w:p>
    <w:p>
      <w:r>
        <w:t>9. Lecturas dimensionales: `11=6+5=3+8`, `12=11+1`, `26=2+24`, `10=2+8`.</w:t>
      </w:r>
    </w:p>
    <w:p>
      <w:pPr>
        <w:pStyle w:val="Heading1"/>
      </w:pPr>
      <w:r>
        <w:t>15. Conclusiones</w:t>
      </w:r>
    </w:p>
    <w:p>
      <w:r>
        <w:t>La dualidad T de cuerdas se entiende en HMT como una sombra continua de una dualidad mas primaria:</w:t>
      </w:r>
    </w:p>
    <w:p>
      <w:pPr>
        <w:pStyle w:val="Formula"/>
      </w:pPr>
      <w:r>
        <w:t>residuo visible &lt;-&gt; memoria de frontera.</w:t>
      </w:r>
    </w:p>
    <w:p>
      <w:r>
        <w:t>El winding no aparece primero como una propiedad exotica de una cuerda en una dimension compacta. Aparece antes como cociente de frontera en la lectura:</w:t>
      </w:r>
    </w:p>
    <w:p>
      <w:pPr>
        <w:pStyle w:val="Formula"/>
      </w:pPr>
      <w:r>
        <w:t>n = 9Q + r.</w:t>
      </w:r>
    </w:p>
    <w:p>
      <w:r>
        <w:t>La vibracion lee `r`. El enrollamiento lee `Q`. La inversion de escala intercambia esos dos lectores.</w:t>
      </w:r>
    </w:p>
    <w:p>
      <w:r>
        <w:t>El bloque `243` une esta dualidad con Golay ternario, dimension `11`, `90/120`, canales de constantes, masa de ruta y teoria M:</w:t>
      </w:r>
    </w:p>
    <w:p>
      <w:pPr>
        <w:pStyle w:val="Formula"/>
      </w:pPr>
      <w:r>
        <w:t>243 = 3*9^2 = V_3(11,2) = 1+22+90+120+10.</w:t>
      </w:r>
    </w:p>
    <w:p>
      <w:r>
        <w:t>Desde el mismo bloque salen:</w:t>
      </w:r>
    </w:p>
    <w:p>
      <w:pPr>
        <w:pStyle w:val="Formula"/>
      </w:pPr>
      <w:r>
        <w:t>C_alpha = 3*243 = 729,</w:t>
      </w:r>
      <w:r>
        <w:br/>
      </w:r>
      <w:r>
        <w:t>C_e     = 243 + 27 + 1 = 271,</w:t>
      </w:r>
      <w:r>
        <w:br/>
      </w:r>
      <w:r>
        <w:t>C_pi    = 243 + 72 = 315,</w:t>
      </w:r>
      <w:r>
        <w:br/>
      </w:r>
      <w:r>
        <w:t>C_phi   = 243 - 81 - 1 = 161.</w:t>
      </w:r>
    </w:p>
    <w:p>
      <w:r>
        <w:t>El documento fija asi una tesis:</w:t>
      </w:r>
    </w:p>
    <w:p>
      <w:pPr>
        <w:pStyle w:val="Formula"/>
      </w:pPr>
      <w:r>
        <w:t>T-dualidad = resto/cociente visto en geometria compacta.</w:t>
      </w:r>
    </w:p>
    <w:p>
      <w:r>
        <w:t>Y una forma mas general:</w:t>
      </w:r>
    </w:p>
    <w:p>
      <w:pPr>
        <w:pStyle w:val="Formula"/>
      </w:pPr>
      <w:r>
        <w:t>HMT lee la masa, la cuerda y la dimension como modos de una misma frontera con memoria.</w:t>
      </w:r>
    </w:p>
    <w:p>
      <w:r>
        <w:br w:type="page"/>
      </w:r>
    </w:p>
    <w:p>
      <w:pPr>
        <w:pStyle w:val="Heading1"/>
      </w:pPr>
      <w:r>
        <w:t>Apendice A. Salida del certificado computacional</w:t>
      </w:r>
    </w:p>
    <w:p>
      <w:r>
        <w:t>El siguiente bloque procede del script incluido en el paquete y verifica las identidades finitas usadas en el documento.</w:t>
      </w:r>
    </w:p>
    <w:p>
      <w:pPr>
        <w:pStyle w:val="Formula"/>
      </w:pPr>
      <w:r>
        <w:t>CERTIFICADO HMT - T-DUALIDAD Y 243/GOLAY</w:t>
      </w:r>
    </w:p>
    <w:p>
      <w:pPr>
        <w:pStyle w:val="Formula"/>
      </w:pPr>
      <w:r>
        <w:t>========================================================================</w:t>
      </w:r>
    </w:p>
    <w:p>
      <w:pPr>
        <w:pStyle w:val="Formula"/>
      </w:pPr>
      <w:r>
        <w:t>1) EMRH estratificada</w:t>
      </w:r>
    </w:p>
    <w:p>
      <w:pPr>
        <w:pStyle w:val="Formula"/>
      </w:pPr>
      <w:r>
        <w:t>10^3 = 1000</w:t>
      </w:r>
    </w:p>
    <w:p>
      <w:pPr>
        <w:pStyle w:val="Formula"/>
      </w:pPr>
      <w:r>
        <w:t>9^3 + 3*9^2 + 3*9 + 1 = 729 + 243 + 27 + 1 = 1000</w:t>
      </w:r>
    </w:p>
    <w:p>
      <w:pPr>
        <w:pStyle w:val="Formula"/>
      </w:pPr>
      <w:r>
        <w:t>OK: 1000 = 729 + 243 + 27 + 1 = 729 + 270 + 1</w:t>
      </w:r>
    </w:p>
    <w:p>
      <w:pPr>
        <w:pStyle w:val="Formula"/>
      </w:pPr>
      <w:r/>
    </w:p>
    <w:p>
      <w:pPr>
        <w:pStyle w:val="Formula"/>
      </w:pPr>
      <w:r>
        <w:t>2) Bola ternaria de Hamming V_3(11,2)</w:t>
      </w:r>
    </w:p>
    <w:p>
      <w:pPr>
        <w:pStyle w:val="Formula"/>
      </w:pPr>
      <w:r>
        <w:t>V_3(11,2) = 1 + 22 + 220 = 243</w:t>
      </w:r>
    </w:p>
    <w:p>
      <w:pPr>
        <w:pStyle w:val="Formula"/>
      </w:pPr>
      <w:r>
        <w:t>729 * 243 = 177147, 3^11 = 177147</w:t>
      </w:r>
    </w:p>
    <w:p>
      <w:pPr>
        <w:pStyle w:val="Formula"/>
      </w:pPr>
      <w:r>
        <w:t>OK: el bloque 243 coincide con la bola perfecta ternaria de radio 2 en longitud 11</w:t>
      </w:r>
    </w:p>
    <w:p>
      <w:pPr>
        <w:pStyle w:val="Formula"/>
      </w:pPr>
      <w:r/>
    </w:p>
    <w:p>
      <w:pPr>
        <w:pStyle w:val="Formula"/>
      </w:pPr>
      <w:r>
        <w:t>3) Descomposicion HMT de 243</w:t>
      </w:r>
    </w:p>
    <w:p>
      <w:pPr>
        <w:pStyle w:val="Formula"/>
      </w:pPr>
      <w:r>
        <w:t>1 + 22 + 90 + 120 + 10 = 243</w:t>
      </w:r>
    </w:p>
    <w:p>
      <w:pPr>
        <w:pStyle w:val="Formula"/>
      </w:pPr>
      <w:r>
        <w:t>OK: 243 = retorno + cascaron electronico + hexada + octada + monodromia</w:t>
      </w:r>
    </w:p>
    <w:p>
      <w:pPr>
        <w:pStyle w:val="Formula"/>
      </w:pPr>
      <w:r/>
    </w:p>
    <w:p>
      <w:pPr>
        <w:pStyle w:val="Formula"/>
      </w:pPr>
      <w:r>
        <w:t>4) Canales de constantes desde B=243</w:t>
      </w:r>
    </w:p>
    <w:p>
      <w:pPr>
        <w:pStyle w:val="Formula"/>
      </w:pPr>
      <w:r>
        <w:t>C_alpha = 3*243 = 729</w:t>
      </w:r>
    </w:p>
    <w:p>
      <w:pPr>
        <w:pStyle w:val="Formula"/>
      </w:pPr>
      <w:r>
        <w:t>C_e     = 243 + 27 + 1 = 271</w:t>
      </w:r>
    </w:p>
    <w:p>
      <w:pPr>
        <w:pStyle w:val="Formula"/>
      </w:pPr>
      <w:r>
        <w:t>C_pi    = 243 + 72 = 315</w:t>
      </w:r>
    </w:p>
    <w:p>
      <w:pPr>
        <w:pStyle w:val="Formula"/>
      </w:pPr>
      <w:r>
        <w:t>C_phi   = 243 - 81 - 1 = 161</w:t>
      </w:r>
    </w:p>
    <w:p>
      <w:pPr>
        <w:pStyle w:val="Formula"/>
      </w:pPr>
      <w:r>
        <w:t>C_pi + C_e + C_phi - 3 = 744</w:t>
      </w:r>
    </w:p>
    <w:p>
      <w:pPr>
        <w:pStyle w:val="Formula"/>
      </w:pPr>
      <w:r>
        <w:t>OK: canales y bisagra 744</w:t>
      </w:r>
    </w:p>
    <w:p>
      <w:pPr>
        <w:pStyle w:val="Formula"/>
      </w:pPr>
      <w:r/>
    </w:p>
    <w:p>
      <w:pPr>
        <w:pStyle w:val="Formula"/>
      </w:pPr>
      <w:r>
        <w:t>5) APP levantada: defecto visible y memoria</w:t>
      </w:r>
    </w:p>
    <w:p>
      <w:pPr>
        <w:pStyle w:val="Formula"/>
      </w:pPr>
      <w:r>
        <w:t>sum R+ = 405, sum Q+ = 45</w:t>
      </w:r>
    </w:p>
    <w:p>
      <w:pPr>
        <w:pStyle w:val="Formula"/>
      </w:pPr>
      <w:r>
        <w:t>sum Rx = 459, sum Qx = 174</w:t>
      </w:r>
    </w:p>
    <w:p>
      <w:pPr>
        <w:pStyle w:val="Formula"/>
      </w:pPr>
      <w:r>
        <w:t>total product - total sum = 2025 - 810 = 1215</w:t>
      </w:r>
    </w:p>
    <w:p>
      <w:pPr>
        <w:pStyle w:val="Formula"/>
      </w:pPr>
      <w:r>
        <w:t>visible defect + 9*memory defect = 54 + 9*129 = 1215</w:t>
      </w:r>
    </w:p>
    <w:p>
      <w:pPr>
        <w:pStyle w:val="Formula"/>
      </w:pPr>
      <w:r>
        <w:t>OK: 1215 = 54 + 9*129; 135 = 120 + 15</w:t>
      </w:r>
    </w:p>
    <w:p>
      <w:pPr>
        <w:pStyle w:val="Formula"/>
      </w:pPr>
      <w:r/>
    </w:p>
    <w:p>
      <w:pPr>
        <w:pStyle w:val="Formula"/>
      </w:pPr>
      <w:r>
        <w:t>6) Dualidad HMT minima E_R(r,Q)=E_{1/R}(Q,r)</w:t>
      </w:r>
    </w:p>
    <w:p>
      <w:pPr>
        <w:pStyle w:val="Formula"/>
      </w:pPr>
      <w:r>
        <w:t>R=2, r=5, Q=7: E_R=809/4, E_dual=809/4</w:t>
      </w:r>
    </w:p>
    <w:p>
      <w:pPr>
        <w:pStyle w:val="Formula"/>
      </w:pPr>
      <w:r>
        <w:t>R=3/2, r=8, Q=1: E_R=1105/36, E_dual=1105/36</w:t>
      </w:r>
    </w:p>
    <w:p>
      <w:pPr>
        <w:pStyle w:val="Formula"/>
      </w:pPr>
      <w:r>
        <w:t>R=5/3, r=11, Q=4: E_R=19801/225, E_dual=19801/225</w:t>
      </w:r>
    </w:p>
    <w:p>
      <w:pPr>
        <w:pStyle w:val="Formula"/>
      </w:pPr>
      <w:r>
        <w:t>OK: invariancia exacta de la dualidad visible/memoria</w:t>
      </w:r>
    </w:p>
    <w:p>
      <w:pPr>
        <w:pStyle w:val="Formula"/>
      </w:pPr>
      <w:r/>
    </w:p>
    <w:p>
      <w:pPr>
        <w:pStyle w:val="Formula"/>
      </w:pPr>
      <w:r>
        <w:t>7) Ruta de masa: simetria abstracta E_{A,C}(n,w)=E_{C,A}(w,n)</w:t>
      </w:r>
    </w:p>
    <w:p>
      <w:pPr>
        <w:pStyle w:val="Formula"/>
      </w:pPr>
      <w:r>
        <w:t>OK: la forma bilineal de ruta conserva avance visible y memoria contraangular como modos intercambiables abstractos</w:t>
      </w:r>
    </w:p>
    <w:p>
      <w:pPr>
        <w:pStyle w:val="Formula"/>
      </w:pPr>
      <w:r/>
    </w:p>
    <w:p>
      <w:pPr>
        <w:pStyle w:val="Formula"/>
      </w:pPr>
      <w:r>
        <w:t>8) Lecturas de dimension 11</w:t>
      </w:r>
    </w:p>
    <w:p>
      <w:pPr>
        <w:pStyle w:val="Formula"/>
      </w:pPr>
      <w:r>
        <w:t>OK: 11=6+5=3+8; 12=11+1; 26=2+24; 10=2+8</w:t>
      </w:r>
    </w:p>
    <w:p>
      <w:pPr>
        <w:pStyle w:val="Formula"/>
      </w:pPr>
      <w:r/>
    </w:p>
    <w:p>
      <w:pPr>
        <w:pStyle w:val="Formula"/>
      </w:pPr>
      <w:r>
        <w:t>CERTIFICADO COMPLETADO SIN ERRORES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HMT - Dualidad de lectura, T-dualidad y bloque 243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60"/>
      <w:ind w:left="360"/>
    </w:pPr>
    <w:rPr>
      <w:rFonts w:ascii="Consolas" w:hAnsi="Consolas" w:eastAsia="Consolas"/>
      <w:sz w:val="17"/>
    </w:rPr>
  </w:style>
  <w:style w:type="paragraph" w:customStyle="1" w:styleId="Boxed">
    <w:name w:val="Boxed"/>
    <w:pPr>
      <w:spacing w:before="60" w:after="60"/>
      <w:ind w:left="216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